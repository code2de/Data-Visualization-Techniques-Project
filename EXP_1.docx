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B7B0F" w14:textId="5B461F68" w:rsidR="00133C12" w:rsidRPr="00133C12" w:rsidRDefault="00133C12" w:rsidP="00133C12">
      <w:pPr>
        <w:pStyle w:val="Heading1"/>
      </w:pPr>
      <w:r w:rsidRPr="00133C12">
        <w:t>EXPERIMENT 1 – CRISP-DM, SEMMA, and KDD Methodologies</w:t>
      </w:r>
    </w:p>
    <w:p w14:paraId="19FCD8A0" w14:textId="77777777" w:rsidR="00133C12" w:rsidRPr="00133C12" w:rsidRDefault="00133C12" w:rsidP="00133C12">
      <w:pPr>
        <w:pStyle w:val="Heading1"/>
      </w:pPr>
      <w:r w:rsidRPr="00133C12">
        <w:t>Consumer Price Index (CPI) Analysis</w:t>
      </w:r>
    </w:p>
    <w:p w14:paraId="140F3471" w14:textId="77777777" w:rsidR="00133C12" w:rsidRPr="00133C12" w:rsidRDefault="00133C12" w:rsidP="00133C12"/>
    <w:p w14:paraId="265B7D03" w14:textId="77777777" w:rsidR="00133C12" w:rsidRPr="00133C12" w:rsidRDefault="00133C12" w:rsidP="00133C12">
      <w:r w:rsidRPr="00133C12">
        <w:t>This document summarizes the CRISP-DM, SEMMA, and KDD data mining</w:t>
      </w:r>
    </w:p>
    <w:p w14:paraId="1ED7AB24" w14:textId="77777777" w:rsidR="00133C12" w:rsidRPr="00133C12" w:rsidRDefault="00133C12" w:rsidP="00133C12">
      <w:r w:rsidRPr="00133C12">
        <w:t>methodologies used for the Consumer Price Index (CPI) Analysis project.</w:t>
      </w:r>
    </w:p>
    <w:p w14:paraId="29798A7D" w14:textId="5DF08F73" w:rsidR="00133C12" w:rsidRPr="00133C12" w:rsidRDefault="00133C12" w:rsidP="00133C12">
      <w:r w:rsidRPr="00133C12">
        <w:t>It includes the aim, procedure, result, and expected output.</w:t>
      </w:r>
    </w:p>
    <w:p w14:paraId="62E972DE" w14:textId="45E0A0C8" w:rsidR="00133C12" w:rsidRPr="00133C12" w:rsidRDefault="00133C12" w:rsidP="00133C12">
      <w:r w:rsidRPr="00133C12">
        <w:t>Dataset: All India Consumer Price Index (2013–2023)</w:t>
      </w:r>
    </w:p>
    <w:p w14:paraId="07CD3BB9" w14:textId="22515D18" w:rsidR="00133C12" w:rsidRDefault="00133C12" w:rsidP="00133C12">
      <w:pPr>
        <w:pStyle w:val="Heading1"/>
      </w:pPr>
      <w:r w:rsidRPr="00133C12">
        <w:t>Aim</w:t>
      </w:r>
    </w:p>
    <w:p w14:paraId="43D8598F" w14:textId="77777777" w:rsidR="00133C12" w:rsidRPr="00133C12" w:rsidRDefault="00133C12" w:rsidP="00133C12"/>
    <w:p w14:paraId="4EF54700" w14:textId="77777777" w:rsidR="00133C12" w:rsidRPr="00133C12" w:rsidRDefault="00133C12" w:rsidP="00133C12">
      <w:r w:rsidRPr="00133C12">
        <w:t>To compare the CRISP-DM, SEMMA, and KDD methodologies for Consumer Price</w:t>
      </w:r>
    </w:p>
    <w:p w14:paraId="32B1BC38" w14:textId="77777777" w:rsidR="00133C12" w:rsidRPr="00133C12" w:rsidRDefault="00133C12" w:rsidP="00133C12">
      <w:r w:rsidRPr="00133C12">
        <w:t>Index (CPI) analysis and identify the most suitable approach for</w:t>
      </w:r>
    </w:p>
    <w:p w14:paraId="678E756D" w14:textId="77777777" w:rsidR="00133C12" w:rsidRPr="00133C12" w:rsidRDefault="00133C12" w:rsidP="00133C12">
      <w:r w:rsidRPr="00133C12">
        <w:t>building an accurate machine learning model for CPI prediction.</w:t>
      </w:r>
    </w:p>
    <w:p w14:paraId="5F3BC291" w14:textId="77777777" w:rsidR="00133C12" w:rsidRPr="00133C12" w:rsidRDefault="00133C12" w:rsidP="00133C12"/>
    <w:p w14:paraId="3F14DE5A" w14:textId="425A7AB8" w:rsidR="00133C12" w:rsidRPr="00133C12" w:rsidRDefault="00133C12" w:rsidP="00133C12">
      <w:pPr>
        <w:pStyle w:val="Heading1"/>
      </w:pPr>
      <w:r w:rsidRPr="00133C12">
        <w:t>Procedure</w:t>
      </w:r>
    </w:p>
    <w:p w14:paraId="6E18016E" w14:textId="239FBDBB" w:rsidR="00133C12" w:rsidRDefault="00133C12" w:rsidP="00133C12">
      <w:pPr>
        <w:pStyle w:val="Heading1"/>
      </w:pPr>
      <w:r w:rsidRPr="00133C12">
        <w:t>CRISP-DM Procedure</w:t>
      </w:r>
    </w:p>
    <w:p w14:paraId="6EEA80F6" w14:textId="77777777" w:rsidR="00133C12" w:rsidRPr="00133C12" w:rsidRDefault="00133C12" w:rsidP="00133C12"/>
    <w:p w14:paraId="29FBCC0D" w14:textId="77777777" w:rsidR="00133C12" w:rsidRPr="00133C12" w:rsidRDefault="00133C12" w:rsidP="00133C12">
      <w:r w:rsidRPr="00133C12">
        <w:t>-   Business Understanding: Define the objective of analyzing and</w:t>
      </w:r>
    </w:p>
    <w:p w14:paraId="3BCFE890" w14:textId="77777777" w:rsidR="00133C12" w:rsidRPr="00133C12" w:rsidRDefault="00133C12" w:rsidP="00133C12">
      <w:r w:rsidRPr="00133C12">
        <w:t xml:space="preserve">    predicting the Consumer Price Index.</w:t>
      </w:r>
    </w:p>
    <w:p w14:paraId="3219ADFC" w14:textId="77777777" w:rsidR="00133C12" w:rsidRPr="00133C12" w:rsidRDefault="00133C12" w:rsidP="00133C12">
      <w:r w:rsidRPr="00133C12">
        <w:t>-   Data Understanding: Load and explore the dataset.</w:t>
      </w:r>
    </w:p>
    <w:p w14:paraId="1E3475F0" w14:textId="77777777" w:rsidR="00133C12" w:rsidRPr="00133C12" w:rsidRDefault="00133C12" w:rsidP="00133C12">
      <w:r w:rsidRPr="00133C12">
        <w:t>-   Data Preparation: Handle missing values, encode categorical</w:t>
      </w:r>
    </w:p>
    <w:p w14:paraId="5D9D4669" w14:textId="77777777" w:rsidR="00133C12" w:rsidRPr="00133C12" w:rsidRDefault="00133C12" w:rsidP="00133C12">
      <w:r w:rsidRPr="00133C12">
        <w:t xml:space="preserve">    variables, and scale features.</w:t>
      </w:r>
    </w:p>
    <w:p w14:paraId="75A31C42" w14:textId="77777777" w:rsidR="00133C12" w:rsidRPr="00133C12" w:rsidRDefault="00133C12" w:rsidP="00133C12">
      <w:r w:rsidRPr="00133C12">
        <w:t>-   Modeling: Train the Random Forest Regressor.</w:t>
      </w:r>
    </w:p>
    <w:p w14:paraId="0D800252" w14:textId="77777777" w:rsidR="00133C12" w:rsidRPr="00133C12" w:rsidRDefault="00133C12" w:rsidP="00133C12">
      <w:r w:rsidRPr="00133C12">
        <w:t>-   Evaluation: Measure model performance using MAE, RMSE and R² Score.</w:t>
      </w:r>
    </w:p>
    <w:p w14:paraId="02E5BE76" w14:textId="77777777" w:rsidR="00133C12" w:rsidRPr="00133C12" w:rsidRDefault="00133C12" w:rsidP="00133C12">
      <w:r w:rsidRPr="00133C12">
        <w:lastRenderedPageBreak/>
        <w:t>-   Deployment: Save or use the trained model for prediction.</w:t>
      </w:r>
    </w:p>
    <w:p w14:paraId="42C870F6" w14:textId="77777777" w:rsidR="00133C12" w:rsidRPr="00133C12" w:rsidRDefault="00133C12" w:rsidP="00133C12"/>
    <w:p w14:paraId="1EA25AC6" w14:textId="0FF67E8D" w:rsidR="00133C12" w:rsidRPr="00133C12" w:rsidRDefault="00133C12" w:rsidP="00133C12">
      <w:pPr>
        <w:pStyle w:val="Heading1"/>
      </w:pPr>
      <w:r w:rsidRPr="00133C12">
        <w:t>Code</w:t>
      </w:r>
      <w:r>
        <w:t>:</w:t>
      </w:r>
    </w:p>
    <w:p w14:paraId="55811A65" w14:textId="77777777" w:rsidR="00133C12" w:rsidRPr="00133C12" w:rsidRDefault="00133C12" w:rsidP="00133C12"/>
    <w:p w14:paraId="54DE84EF" w14:textId="77777777" w:rsidR="00133C12" w:rsidRPr="00133C12" w:rsidRDefault="00133C12" w:rsidP="00133C12">
      <w:r w:rsidRPr="00133C12">
        <w:t xml:space="preserve">    import pandas as pd</w:t>
      </w:r>
    </w:p>
    <w:p w14:paraId="779EA268" w14:textId="77777777" w:rsidR="00133C12" w:rsidRPr="00133C12" w:rsidRDefault="00133C12" w:rsidP="00133C12">
      <w:r w:rsidRPr="00133C12">
        <w:t xml:space="preserve">    import </w:t>
      </w:r>
      <w:proofErr w:type="spellStart"/>
      <w:r w:rsidRPr="00133C12">
        <w:t>numpy</w:t>
      </w:r>
      <w:proofErr w:type="spellEnd"/>
      <w:r w:rsidRPr="00133C12">
        <w:t xml:space="preserve"> as np</w:t>
      </w:r>
    </w:p>
    <w:p w14:paraId="1BC96AF7" w14:textId="77777777" w:rsidR="00133C12" w:rsidRPr="00133C12" w:rsidRDefault="00133C12" w:rsidP="00133C12">
      <w:r w:rsidRPr="00133C12">
        <w:t xml:space="preserve">    from </w:t>
      </w:r>
      <w:proofErr w:type="spellStart"/>
      <w:proofErr w:type="gramStart"/>
      <w:r w:rsidRPr="00133C12">
        <w:t>sklearn.model</w:t>
      </w:r>
      <w:proofErr w:type="gramEnd"/>
      <w:r w:rsidRPr="00133C12">
        <w:t>_selection</w:t>
      </w:r>
      <w:proofErr w:type="spellEnd"/>
      <w:r w:rsidRPr="00133C12">
        <w:t xml:space="preserve"> import </w:t>
      </w:r>
      <w:proofErr w:type="spellStart"/>
      <w:r w:rsidRPr="00133C12">
        <w:t>train_test_split</w:t>
      </w:r>
      <w:proofErr w:type="spellEnd"/>
    </w:p>
    <w:p w14:paraId="191950E3" w14:textId="77777777" w:rsidR="00133C12" w:rsidRPr="00133C12" w:rsidRDefault="00133C12" w:rsidP="00133C12">
      <w:r w:rsidRPr="00133C12">
        <w:t xml:space="preserve">    from </w:t>
      </w:r>
      <w:proofErr w:type="spellStart"/>
      <w:proofErr w:type="gramStart"/>
      <w:r w:rsidRPr="00133C12">
        <w:t>sklearn.preprocessing</w:t>
      </w:r>
      <w:proofErr w:type="spellEnd"/>
      <w:proofErr w:type="gramEnd"/>
      <w:r w:rsidRPr="00133C12">
        <w:t xml:space="preserve"> import </w:t>
      </w:r>
      <w:proofErr w:type="spellStart"/>
      <w:r w:rsidRPr="00133C12">
        <w:t>LabelEncoder</w:t>
      </w:r>
      <w:proofErr w:type="spellEnd"/>
      <w:r w:rsidRPr="00133C12">
        <w:t xml:space="preserve">, </w:t>
      </w:r>
      <w:proofErr w:type="spellStart"/>
      <w:r w:rsidRPr="00133C12">
        <w:t>StandardScaler</w:t>
      </w:r>
      <w:proofErr w:type="spellEnd"/>
    </w:p>
    <w:p w14:paraId="7B40CF0E" w14:textId="77777777" w:rsidR="00133C12" w:rsidRPr="00133C12" w:rsidRDefault="00133C12" w:rsidP="00133C12">
      <w:r w:rsidRPr="00133C12">
        <w:t xml:space="preserve">    from </w:t>
      </w:r>
      <w:proofErr w:type="spellStart"/>
      <w:proofErr w:type="gramStart"/>
      <w:r w:rsidRPr="00133C12">
        <w:t>sklearn.impute</w:t>
      </w:r>
      <w:proofErr w:type="spellEnd"/>
      <w:proofErr w:type="gramEnd"/>
      <w:r w:rsidRPr="00133C12">
        <w:t xml:space="preserve"> import </w:t>
      </w:r>
      <w:proofErr w:type="spellStart"/>
      <w:r w:rsidRPr="00133C12">
        <w:t>SimpleImputer</w:t>
      </w:r>
      <w:proofErr w:type="spellEnd"/>
    </w:p>
    <w:p w14:paraId="00544DF1" w14:textId="77777777" w:rsidR="00133C12" w:rsidRPr="00133C12" w:rsidRDefault="00133C12" w:rsidP="00133C12">
      <w:r w:rsidRPr="00133C12">
        <w:t xml:space="preserve">    from </w:t>
      </w:r>
      <w:proofErr w:type="spellStart"/>
      <w:proofErr w:type="gramStart"/>
      <w:r w:rsidRPr="00133C12">
        <w:t>sklearn.ensemble</w:t>
      </w:r>
      <w:proofErr w:type="spellEnd"/>
      <w:proofErr w:type="gramEnd"/>
      <w:r w:rsidRPr="00133C12">
        <w:t xml:space="preserve"> import </w:t>
      </w:r>
      <w:proofErr w:type="spellStart"/>
      <w:r w:rsidRPr="00133C12">
        <w:t>RandomForestRegressor</w:t>
      </w:r>
      <w:proofErr w:type="spellEnd"/>
    </w:p>
    <w:p w14:paraId="3D3EC1C9" w14:textId="77777777" w:rsidR="00133C12" w:rsidRPr="00133C12" w:rsidRDefault="00133C12" w:rsidP="00133C12">
      <w:r w:rsidRPr="00133C12">
        <w:t xml:space="preserve">    from </w:t>
      </w:r>
      <w:proofErr w:type="spellStart"/>
      <w:proofErr w:type="gramStart"/>
      <w:r w:rsidRPr="00133C12">
        <w:t>sklearn.metrics</w:t>
      </w:r>
      <w:proofErr w:type="spellEnd"/>
      <w:proofErr w:type="gramEnd"/>
      <w:r w:rsidRPr="00133C12">
        <w:t xml:space="preserve"> import </w:t>
      </w:r>
      <w:proofErr w:type="spellStart"/>
      <w:r w:rsidRPr="00133C12">
        <w:t>mean_absolute_error</w:t>
      </w:r>
      <w:proofErr w:type="spellEnd"/>
      <w:r w:rsidRPr="00133C12">
        <w:t xml:space="preserve">, </w:t>
      </w:r>
      <w:proofErr w:type="spellStart"/>
      <w:r w:rsidRPr="00133C12">
        <w:t>mean_squared_error</w:t>
      </w:r>
      <w:proofErr w:type="spellEnd"/>
      <w:r w:rsidRPr="00133C12">
        <w:t>, r2_score</w:t>
      </w:r>
    </w:p>
    <w:p w14:paraId="2B9D0E72" w14:textId="77777777" w:rsidR="00133C12" w:rsidRPr="00133C12" w:rsidRDefault="00133C12" w:rsidP="00133C12"/>
    <w:p w14:paraId="433FE5C9" w14:textId="77777777" w:rsidR="00133C12" w:rsidRPr="00133C12" w:rsidRDefault="00133C12" w:rsidP="00133C12">
      <w:r w:rsidRPr="00133C12">
        <w:t xml:space="preserve">    # CRISP-DM Phase 1: Business Understanding</w:t>
      </w:r>
    </w:p>
    <w:p w14:paraId="055F169B" w14:textId="77777777" w:rsidR="00133C12" w:rsidRPr="00133C12" w:rsidRDefault="00133C12" w:rsidP="00133C12">
      <w:r w:rsidRPr="00133C12">
        <w:t xml:space="preserve">    # Objective: Predict Consumer Price Index</w:t>
      </w:r>
    </w:p>
    <w:p w14:paraId="2BF2EFD5" w14:textId="77777777" w:rsidR="00133C12" w:rsidRPr="00133C12" w:rsidRDefault="00133C12" w:rsidP="00133C12"/>
    <w:p w14:paraId="21E788B6" w14:textId="77777777" w:rsidR="00133C12" w:rsidRPr="00133C12" w:rsidRDefault="00133C12" w:rsidP="00133C12">
      <w:r w:rsidRPr="00133C12">
        <w:t xml:space="preserve">    # CRISP-DM Phase 2: Data Understanding</w:t>
      </w:r>
    </w:p>
    <w:p w14:paraId="4A7468C9" w14:textId="77777777" w:rsidR="00133C12" w:rsidRPr="00133C12" w:rsidRDefault="00133C12" w:rsidP="00133C12">
      <w:r w:rsidRPr="00133C12">
        <w:t xml:space="preserve">    </w:t>
      </w:r>
      <w:proofErr w:type="spellStart"/>
      <w:r w:rsidRPr="00133C12">
        <w:t>df</w:t>
      </w:r>
      <w:proofErr w:type="spellEnd"/>
      <w:r w:rsidRPr="00133C12">
        <w:t xml:space="preserve"> = </w:t>
      </w:r>
      <w:proofErr w:type="spellStart"/>
      <w:proofErr w:type="gramStart"/>
      <w:r w:rsidRPr="00133C12">
        <w:t>pd.read</w:t>
      </w:r>
      <w:proofErr w:type="gramEnd"/>
      <w:r w:rsidRPr="00133C12">
        <w:t>_</w:t>
      </w:r>
      <w:proofErr w:type="gramStart"/>
      <w:r w:rsidRPr="00133C12">
        <w:t>csv</w:t>
      </w:r>
      <w:proofErr w:type="spellEnd"/>
      <w:r w:rsidRPr="00133C12">
        <w:t>(</w:t>
      </w:r>
      <w:proofErr w:type="gramEnd"/>
      <w:r w:rsidRPr="00133C12">
        <w:t>"All India Consumer Price Index.csv")</w:t>
      </w:r>
    </w:p>
    <w:p w14:paraId="6EE4C979" w14:textId="77777777" w:rsidR="00133C12" w:rsidRPr="00133C12" w:rsidRDefault="00133C12" w:rsidP="00133C12"/>
    <w:p w14:paraId="5A121AB8" w14:textId="77777777" w:rsidR="00133C12" w:rsidRPr="00133C12" w:rsidRDefault="00133C12" w:rsidP="00133C12">
      <w:r w:rsidRPr="00133C12">
        <w:t xml:space="preserve">    # CRISP-DM Phase 3: Data Preparation</w:t>
      </w:r>
    </w:p>
    <w:p w14:paraId="0397F71D" w14:textId="77777777" w:rsidR="00133C12" w:rsidRPr="00133C12" w:rsidRDefault="00133C12" w:rsidP="00133C12">
      <w:r w:rsidRPr="00133C12">
        <w:t xml:space="preserve">    le = </w:t>
      </w:r>
      <w:proofErr w:type="spellStart"/>
      <w:proofErr w:type="gramStart"/>
      <w:r w:rsidRPr="00133C12">
        <w:t>LabelEncoder</w:t>
      </w:r>
      <w:proofErr w:type="spellEnd"/>
      <w:r w:rsidRPr="00133C12">
        <w:t>(</w:t>
      </w:r>
      <w:proofErr w:type="gramEnd"/>
      <w:r w:rsidRPr="00133C12">
        <w:t>)</w:t>
      </w:r>
    </w:p>
    <w:p w14:paraId="77EFC715" w14:textId="77777777" w:rsidR="00133C12" w:rsidRPr="00133C12" w:rsidRDefault="00133C12" w:rsidP="00133C12">
      <w:r w:rsidRPr="00133C12">
        <w:t xml:space="preserve">    for col in </w:t>
      </w:r>
      <w:proofErr w:type="spellStart"/>
      <w:proofErr w:type="gramStart"/>
      <w:r w:rsidRPr="00133C12">
        <w:t>df.select</w:t>
      </w:r>
      <w:proofErr w:type="gramEnd"/>
      <w:r w:rsidRPr="00133C12">
        <w:t>_dtypes</w:t>
      </w:r>
      <w:proofErr w:type="spellEnd"/>
      <w:r w:rsidRPr="00133C12">
        <w:t>(include=['object']</w:t>
      </w:r>
      <w:proofErr w:type="gramStart"/>
      <w:r w:rsidRPr="00133C12">
        <w:t>).columns</w:t>
      </w:r>
      <w:proofErr w:type="gramEnd"/>
      <w:r w:rsidRPr="00133C12">
        <w:t>:</w:t>
      </w:r>
    </w:p>
    <w:p w14:paraId="44B56FA2" w14:textId="77777777" w:rsidR="00133C12" w:rsidRPr="00133C12" w:rsidRDefault="00133C12" w:rsidP="00133C12">
      <w:r w:rsidRPr="00133C12">
        <w:t xml:space="preserve">        </w:t>
      </w:r>
      <w:proofErr w:type="spellStart"/>
      <w:r w:rsidRPr="00133C12">
        <w:t>df</w:t>
      </w:r>
      <w:proofErr w:type="spellEnd"/>
      <w:r w:rsidRPr="00133C12">
        <w:t xml:space="preserve">[col] = </w:t>
      </w:r>
      <w:proofErr w:type="spellStart"/>
      <w:r w:rsidRPr="00133C12">
        <w:t>le.fit_transform</w:t>
      </w:r>
      <w:proofErr w:type="spellEnd"/>
      <w:r w:rsidRPr="00133C12">
        <w:t>(</w:t>
      </w:r>
      <w:proofErr w:type="spellStart"/>
      <w:r w:rsidRPr="00133C12">
        <w:t>df</w:t>
      </w:r>
      <w:proofErr w:type="spellEnd"/>
      <w:r w:rsidRPr="00133C12">
        <w:t>[col])</w:t>
      </w:r>
    </w:p>
    <w:p w14:paraId="7F886F31" w14:textId="77777777" w:rsidR="00133C12" w:rsidRPr="00133C12" w:rsidRDefault="00133C12" w:rsidP="00133C12"/>
    <w:p w14:paraId="301EA6BC" w14:textId="77777777" w:rsidR="00133C12" w:rsidRPr="00133C12" w:rsidRDefault="00133C12" w:rsidP="00133C12">
      <w:r w:rsidRPr="00133C12">
        <w:t xml:space="preserve">    X = </w:t>
      </w:r>
      <w:proofErr w:type="spellStart"/>
      <w:proofErr w:type="gramStart"/>
      <w:r w:rsidRPr="00133C12">
        <w:t>df.drop</w:t>
      </w:r>
      <w:proofErr w:type="spellEnd"/>
      <w:proofErr w:type="gramEnd"/>
      <w:r w:rsidRPr="00133C12">
        <w:t>("General index", axis=1)</w:t>
      </w:r>
    </w:p>
    <w:p w14:paraId="22EF3E8F" w14:textId="77777777" w:rsidR="00133C12" w:rsidRPr="00133C12" w:rsidRDefault="00133C12" w:rsidP="00133C12">
      <w:r w:rsidRPr="00133C12">
        <w:t xml:space="preserve">    y = </w:t>
      </w:r>
      <w:proofErr w:type="spellStart"/>
      <w:proofErr w:type="gramStart"/>
      <w:r w:rsidRPr="00133C12">
        <w:t>df</w:t>
      </w:r>
      <w:proofErr w:type="spellEnd"/>
      <w:r w:rsidRPr="00133C12">
        <w:t>[</w:t>
      </w:r>
      <w:proofErr w:type="gramEnd"/>
      <w:r w:rsidRPr="00133C12">
        <w:t>"General index"]</w:t>
      </w:r>
    </w:p>
    <w:p w14:paraId="4F3FB9A2" w14:textId="77777777" w:rsidR="00133C12" w:rsidRPr="00133C12" w:rsidRDefault="00133C12" w:rsidP="00133C12"/>
    <w:p w14:paraId="5AC152D8" w14:textId="77777777" w:rsidR="00133C12" w:rsidRPr="00133C12" w:rsidRDefault="00133C12" w:rsidP="00133C12">
      <w:r w:rsidRPr="00133C12">
        <w:lastRenderedPageBreak/>
        <w:t xml:space="preserve">    imputer = </w:t>
      </w:r>
      <w:proofErr w:type="spellStart"/>
      <w:r w:rsidRPr="00133C12">
        <w:t>SimpleImputer</w:t>
      </w:r>
      <w:proofErr w:type="spellEnd"/>
      <w:r w:rsidRPr="00133C12">
        <w:t>(strategy="mean")</w:t>
      </w:r>
    </w:p>
    <w:p w14:paraId="4593FDE3" w14:textId="77777777" w:rsidR="00133C12" w:rsidRPr="00133C12" w:rsidRDefault="00133C12" w:rsidP="00133C12">
      <w:r w:rsidRPr="00133C12">
        <w:t xml:space="preserve">    X = </w:t>
      </w:r>
      <w:proofErr w:type="spellStart"/>
      <w:r w:rsidRPr="00133C12">
        <w:t>imputer.fit_transform</w:t>
      </w:r>
      <w:proofErr w:type="spellEnd"/>
      <w:r w:rsidRPr="00133C12">
        <w:t>(X)</w:t>
      </w:r>
    </w:p>
    <w:p w14:paraId="597FCA00" w14:textId="77777777" w:rsidR="00133C12" w:rsidRPr="00133C12" w:rsidRDefault="00133C12" w:rsidP="00133C12"/>
    <w:p w14:paraId="1675485B" w14:textId="77777777" w:rsidR="00133C12" w:rsidRPr="00133C12" w:rsidRDefault="00133C12" w:rsidP="00133C12">
      <w:r w:rsidRPr="00133C12">
        <w:t xml:space="preserve">    scaler = </w:t>
      </w:r>
      <w:proofErr w:type="spellStart"/>
      <w:proofErr w:type="gramStart"/>
      <w:r w:rsidRPr="00133C12">
        <w:t>StandardScaler</w:t>
      </w:r>
      <w:proofErr w:type="spellEnd"/>
      <w:r w:rsidRPr="00133C12">
        <w:t>(</w:t>
      </w:r>
      <w:proofErr w:type="gramEnd"/>
      <w:r w:rsidRPr="00133C12">
        <w:t>)</w:t>
      </w:r>
    </w:p>
    <w:p w14:paraId="2C65832E" w14:textId="77777777" w:rsidR="00133C12" w:rsidRPr="00133C12" w:rsidRDefault="00133C12" w:rsidP="00133C12">
      <w:r w:rsidRPr="00133C12">
        <w:t xml:space="preserve">    X = </w:t>
      </w:r>
      <w:proofErr w:type="spellStart"/>
      <w:r w:rsidRPr="00133C12">
        <w:t>scaler.fit_transform</w:t>
      </w:r>
      <w:proofErr w:type="spellEnd"/>
      <w:r w:rsidRPr="00133C12">
        <w:t>(X)</w:t>
      </w:r>
    </w:p>
    <w:p w14:paraId="4D66576C" w14:textId="77777777" w:rsidR="00133C12" w:rsidRPr="00133C12" w:rsidRDefault="00133C12" w:rsidP="00133C12"/>
    <w:p w14:paraId="6A34B0A9" w14:textId="77777777" w:rsidR="00133C12" w:rsidRPr="00133C12" w:rsidRDefault="00133C12" w:rsidP="00133C12">
      <w:r w:rsidRPr="00133C12">
        <w:t xml:space="preserve">    </w:t>
      </w:r>
      <w:proofErr w:type="spellStart"/>
      <w:r w:rsidRPr="00133C12">
        <w:t>X_train</w:t>
      </w:r>
      <w:proofErr w:type="spellEnd"/>
      <w:r w:rsidRPr="00133C12">
        <w:t xml:space="preserve">, </w:t>
      </w:r>
      <w:proofErr w:type="spellStart"/>
      <w:r w:rsidRPr="00133C12">
        <w:t>X_test</w:t>
      </w:r>
      <w:proofErr w:type="spellEnd"/>
      <w:r w:rsidRPr="00133C12">
        <w:t xml:space="preserve">, </w:t>
      </w:r>
      <w:proofErr w:type="spellStart"/>
      <w:r w:rsidRPr="00133C12">
        <w:t>y_train</w:t>
      </w:r>
      <w:proofErr w:type="spellEnd"/>
      <w:r w:rsidRPr="00133C12">
        <w:t xml:space="preserve">, </w:t>
      </w:r>
      <w:proofErr w:type="spellStart"/>
      <w:r w:rsidRPr="00133C12">
        <w:t>y_test</w:t>
      </w:r>
      <w:proofErr w:type="spellEnd"/>
      <w:r w:rsidRPr="00133C12">
        <w:t xml:space="preserve"> = </w:t>
      </w:r>
      <w:proofErr w:type="spellStart"/>
      <w:r w:rsidRPr="00133C12">
        <w:t>train_test_</w:t>
      </w:r>
      <w:proofErr w:type="gramStart"/>
      <w:r w:rsidRPr="00133C12">
        <w:t>split</w:t>
      </w:r>
      <w:proofErr w:type="spellEnd"/>
      <w:r w:rsidRPr="00133C12">
        <w:t>(</w:t>
      </w:r>
      <w:proofErr w:type="gramEnd"/>
    </w:p>
    <w:p w14:paraId="026A28DA" w14:textId="77777777" w:rsidR="00133C12" w:rsidRPr="00133C12" w:rsidRDefault="00133C12" w:rsidP="00133C12">
      <w:r w:rsidRPr="00133C12">
        <w:t xml:space="preserve">        X, y, </w:t>
      </w:r>
      <w:proofErr w:type="spellStart"/>
      <w:r w:rsidRPr="00133C12">
        <w:t>test_size</w:t>
      </w:r>
      <w:proofErr w:type="spellEnd"/>
      <w:r w:rsidRPr="00133C12">
        <w:t xml:space="preserve">=0.2, </w:t>
      </w:r>
      <w:proofErr w:type="spellStart"/>
      <w:r w:rsidRPr="00133C12">
        <w:t>random_state</w:t>
      </w:r>
      <w:proofErr w:type="spellEnd"/>
      <w:r w:rsidRPr="00133C12">
        <w:t>=42</w:t>
      </w:r>
    </w:p>
    <w:p w14:paraId="3DADE46C" w14:textId="77777777" w:rsidR="00133C12" w:rsidRPr="00133C12" w:rsidRDefault="00133C12" w:rsidP="00133C12">
      <w:r w:rsidRPr="00133C12">
        <w:t xml:space="preserve">    )</w:t>
      </w:r>
    </w:p>
    <w:p w14:paraId="5320EA0A" w14:textId="77777777" w:rsidR="00133C12" w:rsidRPr="00133C12" w:rsidRDefault="00133C12" w:rsidP="00133C12"/>
    <w:p w14:paraId="30BF5434" w14:textId="77777777" w:rsidR="00133C12" w:rsidRPr="00133C12" w:rsidRDefault="00133C12" w:rsidP="00133C12">
      <w:r w:rsidRPr="00133C12">
        <w:t xml:space="preserve">    # CRISP-DM Phase 4: Modeling</w:t>
      </w:r>
    </w:p>
    <w:p w14:paraId="370E2F2D" w14:textId="77777777" w:rsidR="00133C12" w:rsidRPr="00133C12" w:rsidRDefault="00133C12" w:rsidP="00133C12">
      <w:r w:rsidRPr="00133C12">
        <w:t xml:space="preserve">    model = </w:t>
      </w:r>
      <w:proofErr w:type="spellStart"/>
      <w:r w:rsidRPr="00133C12">
        <w:t>RandomForestRegressor</w:t>
      </w:r>
      <w:proofErr w:type="spellEnd"/>
      <w:r w:rsidRPr="00133C12">
        <w:t>(</w:t>
      </w:r>
      <w:proofErr w:type="spellStart"/>
      <w:r w:rsidRPr="00133C12">
        <w:t>random_state</w:t>
      </w:r>
      <w:proofErr w:type="spellEnd"/>
      <w:r w:rsidRPr="00133C12">
        <w:t>=42)</w:t>
      </w:r>
    </w:p>
    <w:p w14:paraId="3634947C" w14:textId="77777777" w:rsidR="00133C12" w:rsidRPr="00133C12" w:rsidRDefault="00133C12" w:rsidP="00133C12">
      <w:r w:rsidRPr="00133C12">
        <w:t xml:space="preserve">    </w:t>
      </w:r>
      <w:proofErr w:type="spellStart"/>
      <w:proofErr w:type="gramStart"/>
      <w:r w:rsidRPr="00133C12">
        <w:t>model.fit</w:t>
      </w:r>
      <w:proofErr w:type="spellEnd"/>
      <w:r w:rsidRPr="00133C12">
        <w:t>(</w:t>
      </w:r>
      <w:proofErr w:type="spellStart"/>
      <w:proofErr w:type="gramEnd"/>
      <w:r w:rsidRPr="00133C12">
        <w:t>X_train</w:t>
      </w:r>
      <w:proofErr w:type="spellEnd"/>
      <w:r w:rsidRPr="00133C12">
        <w:t xml:space="preserve">, </w:t>
      </w:r>
      <w:proofErr w:type="spellStart"/>
      <w:r w:rsidRPr="00133C12">
        <w:t>y_train</w:t>
      </w:r>
      <w:proofErr w:type="spellEnd"/>
      <w:r w:rsidRPr="00133C12">
        <w:t>)</w:t>
      </w:r>
    </w:p>
    <w:p w14:paraId="1A31294C" w14:textId="77777777" w:rsidR="00133C12" w:rsidRPr="00133C12" w:rsidRDefault="00133C12" w:rsidP="00133C12"/>
    <w:p w14:paraId="6B0A10B0" w14:textId="77777777" w:rsidR="00133C12" w:rsidRPr="00133C12" w:rsidRDefault="00133C12" w:rsidP="00133C12">
      <w:r w:rsidRPr="00133C12">
        <w:t xml:space="preserve">    # CRISP-DM Phase 5: Evaluation</w:t>
      </w:r>
    </w:p>
    <w:p w14:paraId="7C2F2619" w14:textId="77777777" w:rsidR="00133C12" w:rsidRPr="00133C12" w:rsidRDefault="00133C12" w:rsidP="00133C12">
      <w:r w:rsidRPr="00133C12">
        <w:t xml:space="preserve">    </w:t>
      </w:r>
      <w:proofErr w:type="spellStart"/>
      <w:r w:rsidRPr="00133C12">
        <w:t>y_pred</w:t>
      </w:r>
      <w:proofErr w:type="spellEnd"/>
      <w:r w:rsidRPr="00133C12">
        <w:t xml:space="preserve"> = </w:t>
      </w:r>
      <w:proofErr w:type="spellStart"/>
      <w:proofErr w:type="gramStart"/>
      <w:r w:rsidRPr="00133C12">
        <w:t>model.predict</w:t>
      </w:r>
      <w:proofErr w:type="spellEnd"/>
      <w:proofErr w:type="gramEnd"/>
      <w:r w:rsidRPr="00133C12">
        <w:t>(</w:t>
      </w:r>
      <w:proofErr w:type="spellStart"/>
      <w:r w:rsidRPr="00133C12">
        <w:t>X_test</w:t>
      </w:r>
      <w:proofErr w:type="spellEnd"/>
      <w:r w:rsidRPr="00133C12">
        <w:t>)</w:t>
      </w:r>
    </w:p>
    <w:p w14:paraId="37D57828" w14:textId="77777777" w:rsidR="00133C12" w:rsidRPr="00133C12" w:rsidRDefault="00133C12" w:rsidP="00133C12">
      <w:r w:rsidRPr="00133C12">
        <w:t xml:space="preserve">    </w:t>
      </w:r>
      <w:proofErr w:type="gramStart"/>
      <w:r w:rsidRPr="00133C12">
        <w:t>print(</w:t>
      </w:r>
      <w:proofErr w:type="gramEnd"/>
      <w:r w:rsidRPr="00133C12">
        <w:t xml:space="preserve">"MAE:", </w:t>
      </w:r>
      <w:proofErr w:type="spellStart"/>
      <w:r w:rsidRPr="00133C12">
        <w:t>mean_absolute_</w:t>
      </w:r>
      <w:proofErr w:type="gramStart"/>
      <w:r w:rsidRPr="00133C12">
        <w:t>error</w:t>
      </w:r>
      <w:proofErr w:type="spellEnd"/>
      <w:r w:rsidRPr="00133C12">
        <w:t>(</w:t>
      </w:r>
      <w:proofErr w:type="spellStart"/>
      <w:proofErr w:type="gramEnd"/>
      <w:r w:rsidRPr="00133C12">
        <w:t>y_test</w:t>
      </w:r>
      <w:proofErr w:type="spellEnd"/>
      <w:r w:rsidRPr="00133C12">
        <w:t xml:space="preserve">, </w:t>
      </w:r>
      <w:proofErr w:type="spellStart"/>
      <w:r w:rsidRPr="00133C12">
        <w:t>y_pred</w:t>
      </w:r>
      <w:proofErr w:type="spellEnd"/>
      <w:r w:rsidRPr="00133C12">
        <w:t>))</w:t>
      </w:r>
    </w:p>
    <w:p w14:paraId="136F5FBD" w14:textId="77777777" w:rsidR="00133C12" w:rsidRPr="00133C12" w:rsidRDefault="00133C12" w:rsidP="00133C12">
      <w:r w:rsidRPr="00133C12">
        <w:t xml:space="preserve">    </w:t>
      </w:r>
      <w:proofErr w:type="gramStart"/>
      <w:r w:rsidRPr="00133C12">
        <w:t>print(</w:t>
      </w:r>
      <w:proofErr w:type="gramEnd"/>
      <w:r w:rsidRPr="00133C12">
        <w:t xml:space="preserve">"RMSE:", </w:t>
      </w:r>
      <w:proofErr w:type="spellStart"/>
      <w:proofErr w:type="gramStart"/>
      <w:r w:rsidRPr="00133C12">
        <w:t>np.sqrt</w:t>
      </w:r>
      <w:proofErr w:type="spellEnd"/>
      <w:proofErr w:type="gramEnd"/>
      <w:r w:rsidRPr="00133C12">
        <w:t>(</w:t>
      </w:r>
      <w:proofErr w:type="spellStart"/>
      <w:r w:rsidRPr="00133C12">
        <w:t>mean_squared_</w:t>
      </w:r>
      <w:proofErr w:type="gramStart"/>
      <w:r w:rsidRPr="00133C12">
        <w:t>error</w:t>
      </w:r>
      <w:proofErr w:type="spellEnd"/>
      <w:r w:rsidRPr="00133C12">
        <w:t>(</w:t>
      </w:r>
      <w:proofErr w:type="spellStart"/>
      <w:proofErr w:type="gramEnd"/>
      <w:r w:rsidRPr="00133C12">
        <w:t>y_test</w:t>
      </w:r>
      <w:proofErr w:type="spellEnd"/>
      <w:r w:rsidRPr="00133C12">
        <w:t xml:space="preserve">, </w:t>
      </w:r>
      <w:proofErr w:type="spellStart"/>
      <w:r w:rsidRPr="00133C12">
        <w:t>y_pred</w:t>
      </w:r>
      <w:proofErr w:type="spellEnd"/>
      <w:r w:rsidRPr="00133C12">
        <w:t>)))</w:t>
      </w:r>
    </w:p>
    <w:p w14:paraId="32B89AE5" w14:textId="77777777" w:rsidR="00133C12" w:rsidRPr="00133C12" w:rsidRDefault="00133C12" w:rsidP="00133C12">
      <w:r w:rsidRPr="00133C12">
        <w:t xml:space="preserve">    </w:t>
      </w:r>
      <w:proofErr w:type="gramStart"/>
      <w:r w:rsidRPr="00133C12">
        <w:t>print(</w:t>
      </w:r>
      <w:proofErr w:type="gramEnd"/>
      <w:r w:rsidRPr="00133C12">
        <w:t>"R2 Score:", r2_</w:t>
      </w:r>
      <w:proofErr w:type="gramStart"/>
      <w:r w:rsidRPr="00133C12">
        <w:t>score(</w:t>
      </w:r>
      <w:proofErr w:type="spellStart"/>
      <w:proofErr w:type="gramEnd"/>
      <w:r w:rsidRPr="00133C12">
        <w:t>y_test</w:t>
      </w:r>
      <w:proofErr w:type="spellEnd"/>
      <w:r w:rsidRPr="00133C12">
        <w:t xml:space="preserve">, </w:t>
      </w:r>
      <w:proofErr w:type="spellStart"/>
      <w:r w:rsidRPr="00133C12">
        <w:t>y_pred</w:t>
      </w:r>
      <w:proofErr w:type="spellEnd"/>
      <w:r w:rsidRPr="00133C12">
        <w:t>))</w:t>
      </w:r>
    </w:p>
    <w:p w14:paraId="6F1B16BC" w14:textId="77777777" w:rsidR="00133C12" w:rsidRPr="00133C12" w:rsidRDefault="00133C12" w:rsidP="00133C12"/>
    <w:p w14:paraId="7D441870" w14:textId="77777777" w:rsidR="00133C12" w:rsidRPr="00133C12" w:rsidRDefault="00133C12" w:rsidP="00133C12">
      <w:r w:rsidRPr="00133C12">
        <w:t xml:space="preserve">    # CRISP-DM Phase 6: Deployment</w:t>
      </w:r>
    </w:p>
    <w:p w14:paraId="386A817D" w14:textId="77777777" w:rsidR="00133C12" w:rsidRPr="00133C12" w:rsidRDefault="00133C12" w:rsidP="00133C12">
      <w:r w:rsidRPr="00133C12">
        <w:t xml:space="preserve">    # import </w:t>
      </w:r>
      <w:proofErr w:type="spellStart"/>
      <w:r w:rsidRPr="00133C12">
        <w:t>joblib</w:t>
      </w:r>
      <w:proofErr w:type="spellEnd"/>
    </w:p>
    <w:p w14:paraId="68F67B8A" w14:textId="77777777" w:rsidR="00133C12" w:rsidRPr="00133C12" w:rsidRDefault="00133C12" w:rsidP="00133C12">
      <w:r w:rsidRPr="00133C12">
        <w:t xml:space="preserve">    # </w:t>
      </w:r>
      <w:proofErr w:type="spellStart"/>
      <w:proofErr w:type="gramStart"/>
      <w:r w:rsidRPr="00133C12">
        <w:t>joblib.dump</w:t>
      </w:r>
      <w:proofErr w:type="spellEnd"/>
      <w:proofErr w:type="gramEnd"/>
      <w:r w:rsidRPr="00133C12">
        <w:t>(model, "</w:t>
      </w:r>
      <w:proofErr w:type="spellStart"/>
      <w:r w:rsidRPr="00133C12">
        <w:t>cpi_model.pkl</w:t>
      </w:r>
      <w:proofErr w:type="spellEnd"/>
      <w:r w:rsidRPr="00133C12">
        <w:t>")</w:t>
      </w:r>
    </w:p>
    <w:p w14:paraId="52EE42E2" w14:textId="77777777" w:rsidR="00133C12" w:rsidRPr="00133C12" w:rsidRDefault="00133C12" w:rsidP="00133C12"/>
    <w:p w14:paraId="1988CB92" w14:textId="77777777" w:rsidR="00133C12" w:rsidRPr="00133C12" w:rsidRDefault="00133C12" w:rsidP="00133C12">
      <w:pPr>
        <w:pStyle w:val="Heading1"/>
      </w:pPr>
      <w:r w:rsidRPr="00133C12">
        <w:t>SEMMA Procedure</w:t>
      </w:r>
    </w:p>
    <w:p w14:paraId="2FF64FFF" w14:textId="77777777" w:rsidR="00133C12" w:rsidRPr="00133C12" w:rsidRDefault="00133C12" w:rsidP="00133C12"/>
    <w:p w14:paraId="1767A6B5" w14:textId="77777777" w:rsidR="00133C12" w:rsidRPr="00133C12" w:rsidRDefault="00133C12" w:rsidP="00133C12">
      <w:r w:rsidRPr="00133C12">
        <w:lastRenderedPageBreak/>
        <w:t>-   Sample: Load and split the dataset.</w:t>
      </w:r>
    </w:p>
    <w:p w14:paraId="7E7322A6" w14:textId="77777777" w:rsidR="00133C12" w:rsidRPr="00133C12" w:rsidRDefault="00133C12" w:rsidP="00133C12">
      <w:r w:rsidRPr="00133C12">
        <w:t>-   Explore: Analyze the dataset and identify categorical columns.</w:t>
      </w:r>
    </w:p>
    <w:p w14:paraId="220543A7" w14:textId="77777777" w:rsidR="00133C12" w:rsidRPr="00133C12" w:rsidRDefault="00133C12" w:rsidP="00133C12">
      <w:r w:rsidRPr="00133C12">
        <w:t>-   Modify: Encode categorical variables, handle missing values, and</w:t>
      </w:r>
    </w:p>
    <w:p w14:paraId="3F010F32" w14:textId="77777777" w:rsidR="00133C12" w:rsidRPr="00133C12" w:rsidRDefault="00133C12" w:rsidP="00133C12">
      <w:r w:rsidRPr="00133C12">
        <w:t xml:space="preserve">    scale features.</w:t>
      </w:r>
    </w:p>
    <w:p w14:paraId="26B0CD7A" w14:textId="77777777" w:rsidR="00133C12" w:rsidRPr="00133C12" w:rsidRDefault="00133C12" w:rsidP="00133C12">
      <w:r w:rsidRPr="00133C12">
        <w:t>-   Model: Train the Random Forest Regressor.</w:t>
      </w:r>
    </w:p>
    <w:p w14:paraId="67C792C4" w14:textId="77777777" w:rsidR="00133C12" w:rsidRPr="00133C12" w:rsidRDefault="00133C12" w:rsidP="00133C12">
      <w:r w:rsidRPr="00133C12">
        <w:t>-   Assess: Evaluate the model using MAE, RMSE and R² Score.</w:t>
      </w:r>
    </w:p>
    <w:p w14:paraId="6E56540C" w14:textId="77777777" w:rsidR="00133C12" w:rsidRPr="00133C12" w:rsidRDefault="00133C12" w:rsidP="00133C12"/>
    <w:p w14:paraId="00E35151" w14:textId="77777777" w:rsidR="00133C12" w:rsidRPr="00133C12" w:rsidRDefault="00133C12" w:rsidP="00133C12">
      <w:r w:rsidRPr="00133C12">
        <w:t>(Use the same preprocessing and model as above, organized into SEMMA</w:t>
      </w:r>
    </w:p>
    <w:p w14:paraId="14FC20B8" w14:textId="4FD3B13A" w:rsidR="00133C12" w:rsidRPr="00133C12" w:rsidRDefault="00133C12" w:rsidP="00133C12">
      <w:r w:rsidRPr="00133C12">
        <w:t>phases.)</w:t>
      </w:r>
    </w:p>
    <w:p w14:paraId="277FE5D6" w14:textId="77777777" w:rsidR="00133C12" w:rsidRPr="00133C12" w:rsidRDefault="00133C12" w:rsidP="00133C12">
      <w:pPr>
        <w:pStyle w:val="Heading1"/>
      </w:pPr>
      <w:r w:rsidRPr="00133C12">
        <w:t>KDD Procedure</w:t>
      </w:r>
    </w:p>
    <w:p w14:paraId="70A0FA4D" w14:textId="77777777" w:rsidR="00133C12" w:rsidRPr="00133C12" w:rsidRDefault="00133C12" w:rsidP="00133C12"/>
    <w:p w14:paraId="6AAF3CF7" w14:textId="77777777" w:rsidR="00133C12" w:rsidRPr="00133C12" w:rsidRDefault="00133C12" w:rsidP="00133C12">
      <w:r w:rsidRPr="00133C12">
        <w:t>-   Selection: Load the dataset and choose relevant attributes.</w:t>
      </w:r>
    </w:p>
    <w:p w14:paraId="5FC2C1FF" w14:textId="77777777" w:rsidR="00133C12" w:rsidRPr="00133C12" w:rsidRDefault="00133C12" w:rsidP="00133C12">
      <w:r w:rsidRPr="00133C12">
        <w:t>-   Preprocessing: Handle missing values and encode categorical</w:t>
      </w:r>
    </w:p>
    <w:p w14:paraId="4D992D8D" w14:textId="77777777" w:rsidR="00133C12" w:rsidRPr="00133C12" w:rsidRDefault="00133C12" w:rsidP="00133C12">
      <w:r w:rsidRPr="00133C12">
        <w:t xml:space="preserve">    variables.</w:t>
      </w:r>
    </w:p>
    <w:p w14:paraId="087552DE" w14:textId="77777777" w:rsidR="00133C12" w:rsidRPr="00133C12" w:rsidRDefault="00133C12" w:rsidP="00133C12">
      <w:r w:rsidRPr="00133C12">
        <w:t>-   Transformation: Scale and prepare the features for modeling.</w:t>
      </w:r>
    </w:p>
    <w:p w14:paraId="17F8BD8E" w14:textId="77777777" w:rsidR="00133C12" w:rsidRPr="00133C12" w:rsidRDefault="00133C12" w:rsidP="00133C12">
      <w:r w:rsidRPr="00133C12">
        <w:t>-   Data Mining: Train the Random Forest Regressor.</w:t>
      </w:r>
    </w:p>
    <w:p w14:paraId="3C8CBF30" w14:textId="77777777" w:rsidR="00133C12" w:rsidRPr="00133C12" w:rsidRDefault="00133C12" w:rsidP="00133C12">
      <w:r w:rsidRPr="00133C12">
        <w:t>-   Interpretation/Evaluation: Measure and interpret MAE, RMSE and R²</w:t>
      </w:r>
    </w:p>
    <w:p w14:paraId="7E8F5CAA" w14:textId="77777777" w:rsidR="00133C12" w:rsidRPr="00133C12" w:rsidRDefault="00133C12" w:rsidP="00133C12">
      <w:r w:rsidRPr="00133C12">
        <w:t xml:space="preserve">    Score.</w:t>
      </w:r>
    </w:p>
    <w:p w14:paraId="5CE2E9DB" w14:textId="77777777" w:rsidR="00133C12" w:rsidRPr="00133C12" w:rsidRDefault="00133C12" w:rsidP="00133C12"/>
    <w:p w14:paraId="08325965" w14:textId="77777777" w:rsidR="00133C12" w:rsidRPr="00133C12" w:rsidRDefault="00133C12" w:rsidP="00133C12">
      <w:r w:rsidRPr="00133C12">
        <w:t>(Use the same preprocessing and model as above, organized into KDD</w:t>
      </w:r>
    </w:p>
    <w:p w14:paraId="0E9C1B36" w14:textId="77777777" w:rsidR="00133C12" w:rsidRPr="00133C12" w:rsidRDefault="00133C12" w:rsidP="00133C12">
      <w:r w:rsidRPr="00133C12">
        <w:t>phases.)</w:t>
      </w:r>
    </w:p>
    <w:p w14:paraId="15CC9DD8" w14:textId="77777777" w:rsidR="00133C12" w:rsidRPr="00133C12" w:rsidRDefault="00133C12" w:rsidP="00133C12"/>
    <w:p w14:paraId="65D015EC" w14:textId="77777777" w:rsidR="00133C12" w:rsidRPr="00133C12" w:rsidRDefault="00133C12" w:rsidP="00133C12">
      <w:pPr>
        <w:pStyle w:val="Heading1"/>
      </w:pPr>
      <w:r w:rsidRPr="00133C12">
        <w:t>Result</w:t>
      </w:r>
    </w:p>
    <w:p w14:paraId="7AE5F03F" w14:textId="77777777" w:rsidR="00133C12" w:rsidRPr="00133C12" w:rsidRDefault="00133C12" w:rsidP="00133C12"/>
    <w:p w14:paraId="623EA835" w14:textId="77777777" w:rsidR="00133C12" w:rsidRPr="00133C12" w:rsidRDefault="00133C12" w:rsidP="00133C12">
      <w:r w:rsidRPr="00133C12">
        <w:t>The Random Forest Regression model was trained and evaluated under the</w:t>
      </w:r>
    </w:p>
    <w:p w14:paraId="18C7D4E5" w14:textId="77777777" w:rsidR="00133C12" w:rsidRPr="00133C12" w:rsidRDefault="00133C12" w:rsidP="00133C12">
      <w:r w:rsidRPr="00133C12">
        <w:lastRenderedPageBreak/>
        <w:t>CRISP-DM, SEMMA, and KDD methodologies. Since the same dataset,</w:t>
      </w:r>
    </w:p>
    <w:p w14:paraId="453F0E49" w14:textId="77777777" w:rsidR="00133C12" w:rsidRPr="00133C12" w:rsidRDefault="00133C12" w:rsidP="00133C12">
      <w:r w:rsidRPr="00133C12">
        <w:t>preprocessing, train-test split, and model were used, similar evaluation</w:t>
      </w:r>
    </w:p>
    <w:p w14:paraId="1F13F019" w14:textId="77777777" w:rsidR="00133C12" w:rsidRPr="00133C12" w:rsidRDefault="00133C12" w:rsidP="00133C12">
      <w:r w:rsidRPr="00133C12">
        <w:t>metrics are expected across all three methodologies.</w:t>
      </w:r>
    </w:p>
    <w:p w14:paraId="5AEE9FEF" w14:textId="77777777" w:rsidR="00133C12" w:rsidRPr="00133C12" w:rsidRDefault="00133C12" w:rsidP="00133C12"/>
    <w:p w14:paraId="0F7A7E27" w14:textId="77777777" w:rsidR="00133C12" w:rsidRPr="00133C12" w:rsidRDefault="00133C12" w:rsidP="00133C12">
      <w:pPr>
        <w:pStyle w:val="Heading1"/>
      </w:pPr>
      <w:r w:rsidRPr="00133C12">
        <w:t>Output</w:t>
      </w:r>
    </w:p>
    <w:p w14:paraId="694647FA" w14:textId="77777777" w:rsidR="00133C12" w:rsidRPr="00133C12" w:rsidRDefault="00133C12" w:rsidP="00133C12"/>
    <w:p w14:paraId="4844294C" w14:textId="77777777" w:rsidR="00133C12" w:rsidRPr="00133C12" w:rsidRDefault="00133C12" w:rsidP="00133C12">
      <w:r w:rsidRPr="00133C12">
        <w:t>Example:</w:t>
      </w:r>
    </w:p>
    <w:p w14:paraId="79F11C87" w14:textId="77777777" w:rsidR="00133C12" w:rsidRPr="00133C12" w:rsidRDefault="00133C12" w:rsidP="00133C12"/>
    <w:p w14:paraId="31E051AB" w14:textId="77777777" w:rsidR="00133C12" w:rsidRPr="00133C12" w:rsidRDefault="00133C12" w:rsidP="00133C12">
      <w:r w:rsidRPr="00133C12">
        <w:t>CRISP-DM MAE: 0.41 RMSE: 0.62 R2 Score: 0.998</w:t>
      </w:r>
    </w:p>
    <w:p w14:paraId="05A9D2E2" w14:textId="77777777" w:rsidR="00133C12" w:rsidRPr="00133C12" w:rsidRDefault="00133C12" w:rsidP="00133C12"/>
    <w:p w14:paraId="5F0BDFB2" w14:textId="77777777" w:rsidR="00133C12" w:rsidRPr="00133C12" w:rsidRDefault="00133C12" w:rsidP="00133C12">
      <w:r w:rsidRPr="00133C12">
        <w:t>SEMMA MAE: 0.41 RMSE: 0.62 R2 Score: 0.998</w:t>
      </w:r>
    </w:p>
    <w:p w14:paraId="6591A753" w14:textId="77777777" w:rsidR="00133C12" w:rsidRPr="00133C12" w:rsidRDefault="00133C12" w:rsidP="00133C12"/>
    <w:p w14:paraId="1FCCF811" w14:textId="77777777" w:rsidR="00133C12" w:rsidRPr="00133C12" w:rsidRDefault="00133C12" w:rsidP="00133C12">
      <w:r w:rsidRPr="00133C12">
        <w:t>KDD MAE: 0.41 RMSE: 0.62 R2 Score: 0.998</w:t>
      </w:r>
    </w:p>
    <w:p w14:paraId="155560A5" w14:textId="77777777" w:rsidR="00133C12" w:rsidRPr="00133C12" w:rsidRDefault="00133C12" w:rsidP="00133C12"/>
    <w:p w14:paraId="076963D3" w14:textId="77777777" w:rsidR="00133C12" w:rsidRPr="00133C12" w:rsidRDefault="00133C12" w:rsidP="00133C12">
      <w:r w:rsidRPr="00133C12">
        <w:t>Comparison of Methodologies</w:t>
      </w:r>
    </w:p>
    <w:p w14:paraId="71274CDF" w14:textId="77777777" w:rsidR="00133C12" w:rsidRPr="00133C12" w:rsidRDefault="00133C12" w:rsidP="00133C12"/>
    <w:p w14:paraId="0BBD0233" w14:textId="77777777" w:rsidR="00133C12" w:rsidRPr="00133C12" w:rsidRDefault="00133C12" w:rsidP="00133C12">
      <w:r w:rsidRPr="00133C12">
        <w:t xml:space="preserve">  -----------------------------------------------------------------------</w:t>
      </w:r>
    </w:p>
    <w:p w14:paraId="6D0A0351" w14:textId="77777777" w:rsidR="00133C12" w:rsidRPr="00133C12" w:rsidRDefault="00133C12" w:rsidP="00133C12">
      <w:r w:rsidRPr="00133C12">
        <w:t xml:space="preserve">  Methodology       Main Focus        Strength          Limitation</w:t>
      </w:r>
    </w:p>
    <w:p w14:paraId="342E1B62" w14:textId="77777777" w:rsidR="00133C12" w:rsidRPr="00133C12" w:rsidRDefault="00133C12" w:rsidP="00133C12">
      <w:r w:rsidRPr="00133C12">
        <w:t xml:space="preserve">  ----------------- ----------------- ----------------- -----------------</w:t>
      </w:r>
    </w:p>
    <w:p w14:paraId="67DD5A3D" w14:textId="77777777" w:rsidR="00133C12" w:rsidRPr="00133C12" w:rsidRDefault="00133C12" w:rsidP="00133C12">
      <w:r w:rsidRPr="00133C12">
        <w:t xml:space="preserve">  CRISP-DM          Complete </w:t>
      </w:r>
      <w:proofErr w:type="gramStart"/>
      <w:r w:rsidRPr="00133C12">
        <w:t>project  Comprehensive</w:t>
      </w:r>
      <w:proofErr w:type="gramEnd"/>
      <w:r w:rsidRPr="00133C12">
        <w:t xml:space="preserve"> and Requires more</w:t>
      </w:r>
    </w:p>
    <w:p w14:paraId="31DBB59F" w14:textId="77777777" w:rsidR="00133C12" w:rsidRPr="00133C12" w:rsidRDefault="00133C12" w:rsidP="00133C12">
      <w:r w:rsidRPr="00133C12">
        <w:t xml:space="preserve">                    lifecycle         industry standard documentation</w:t>
      </w:r>
    </w:p>
    <w:p w14:paraId="54D357F9" w14:textId="77777777" w:rsidR="00133C12" w:rsidRPr="00133C12" w:rsidRDefault="00133C12" w:rsidP="00133C12"/>
    <w:p w14:paraId="4AE2C2AC" w14:textId="77777777" w:rsidR="00133C12" w:rsidRPr="00133C12" w:rsidRDefault="00133C12" w:rsidP="00133C12">
      <w:r w:rsidRPr="00133C12">
        <w:t xml:space="preserve">  SEMMA             Model building    Strong </w:t>
      </w:r>
      <w:proofErr w:type="gramStart"/>
      <w:r w:rsidRPr="00133C12">
        <w:t>analytics  No</w:t>
      </w:r>
      <w:proofErr w:type="gramEnd"/>
      <w:r w:rsidRPr="00133C12">
        <w:t xml:space="preserve"> deployment</w:t>
      </w:r>
    </w:p>
    <w:p w14:paraId="78532ACE" w14:textId="77777777" w:rsidR="00133C12" w:rsidRPr="00133C12" w:rsidRDefault="00133C12" w:rsidP="00133C12">
      <w:r w:rsidRPr="00133C12">
        <w:t xml:space="preserve">                    and assessment    workflow          phase</w:t>
      </w:r>
    </w:p>
    <w:p w14:paraId="299E1760" w14:textId="77777777" w:rsidR="00133C12" w:rsidRPr="00133C12" w:rsidRDefault="00133C12" w:rsidP="00133C12"/>
    <w:p w14:paraId="30F37F24" w14:textId="77777777" w:rsidR="00133C12" w:rsidRPr="00133C12" w:rsidRDefault="00133C12" w:rsidP="00133C12">
      <w:r w:rsidRPr="00133C12">
        <w:t xml:space="preserve">  KDD               Knowledge         Good for research No deployment</w:t>
      </w:r>
    </w:p>
    <w:p w14:paraId="08614393" w14:textId="77777777" w:rsidR="00133C12" w:rsidRPr="00133C12" w:rsidRDefault="00133C12" w:rsidP="00133C12">
      <w:r w:rsidRPr="00133C12">
        <w:lastRenderedPageBreak/>
        <w:t xml:space="preserve">                    discovery         and preprocessing phase</w:t>
      </w:r>
    </w:p>
    <w:p w14:paraId="166A1A6C" w14:textId="77777777" w:rsidR="00133C12" w:rsidRPr="00133C12" w:rsidRDefault="00133C12" w:rsidP="00133C12">
      <w:r w:rsidRPr="00133C12">
        <w:t xml:space="preserve">  -----------------------------------------------------------------------</w:t>
      </w:r>
    </w:p>
    <w:p w14:paraId="7F8467AA" w14:textId="77777777" w:rsidR="00133C12" w:rsidRPr="00133C12" w:rsidRDefault="00133C12" w:rsidP="00133C12"/>
    <w:p w14:paraId="1589DB13" w14:textId="77777777" w:rsidR="00133C12" w:rsidRPr="00133C12" w:rsidRDefault="00133C12" w:rsidP="00133C12">
      <w:r w:rsidRPr="00133C12">
        <w:t>Conclusion</w:t>
      </w:r>
    </w:p>
    <w:p w14:paraId="64A6142F" w14:textId="77777777" w:rsidR="00133C12" w:rsidRPr="00133C12" w:rsidRDefault="00133C12" w:rsidP="00133C12"/>
    <w:p w14:paraId="52613653" w14:textId="77777777" w:rsidR="00133C12" w:rsidRPr="00133C12" w:rsidRDefault="00133C12" w:rsidP="00133C12">
      <w:r w:rsidRPr="00133C12">
        <w:t>Among the three methodologies, CRISP-DM is the most suitable for the</w:t>
      </w:r>
    </w:p>
    <w:p w14:paraId="766DF387" w14:textId="77777777" w:rsidR="00133C12" w:rsidRPr="00133C12" w:rsidRDefault="00133C12" w:rsidP="00133C12">
      <w:r w:rsidRPr="00133C12">
        <w:t>Consumer Price Index (CPI) Analysis project because it covers the</w:t>
      </w:r>
    </w:p>
    <w:p w14:paraId="73247907" w14:textId="77777777" w:rsidR="00133C12" w:rsidRPr="00133C12" w:rsidRDefault="00133C12" w:rsidP="00133C12">
      <w:r w:rsidRPr="00133C12">
        <w:t>complete workflow from business understanding to deployment. SEMMA and</w:t>
      </w:r>
    </w:p>
    <w:p w14:paraId="5943EC77" w14:textId="77777777" w:rsidR="00133C12" w:rsidRPr="00133C12" w:rsidRDefault="00133C12" w:rsidP="00133C12">
      <w:r w:rsidRPr="00133C12">
        <w:t>KDD are also useful, but they focus on narrower parts of the data mining</w:t>
      </w:r>
    </w:p>
    <w:p w14:paraId="5F3B06CA" w14:textId="76806858" w:rsidR="00133C12" w:rsidRPr="00133C12" w:rsidRDefault="00133C12" w:rsidP="00133C12">
      <w:r w:rsidRPr="00133C12">
        <w:t>process.</w:t>
      </w:r>
    </w:p>
    <w:p w14:paraId="53EA55C3" w14:textId="77777777" w:rsidR="00133C12" w:rsidRPr="00133C12" w:rsidRDefault="00133C12" w:rsidP="00133C12"/>
    <w:p w14:paraId="43AD000C" w14:textId="668E96C2" w:rsidR="00133C12" w:rsidRDefault="00133C12" w:rsidP="00133C12">
      <w:proofErr w:type="spellStart"/>
      <w:r>
        <w:t>Github</w:t>
      </w:r>
      <w:proofErr w:type="spellEnd"/>
      <w:r>
        <w:t xml:space="preserve">: </w:t>
      </w:r>
      <w:hyperlink r:id="rId6" w:history="1">
        <w:r w:rsidRPr="00133C12">
          <w:rPr>
            <w:rStyle w:val="Hyperlink"/>
          </w:rPr>
          <w:t>https://github.com/code2de/Data-Visualization-Techniques-Project</w:t>
        </w:r>
      </w:hyperlink>
    </w:p>
    <w:p w14:paraId="149B78A5" w14:textId="070F158E" w:rsidR="00AA6BAA" w:rsidRDefault="00133C12" w:rsidP="00133C12">
      <w:r w:rsidRPr="00133C12">
        <w:t>Dataset:</w:t>
      </w:r>
      <w:r>
        <w:t xml:space="preserve"> </w:t>
      </w:r>
      <w:hyperlink r:id="rId7" w:history="1">
        <w:r w:rsidRPr="00BC4DDD">
          <w:rPr>
            <w:rStyle w:val="Hyperlink"/>
          </w:rPr>
          <w:t>https://www.kaggle.com/datasets/vaibhavkh/consumer-price-index-cpi-2013-2023</w:t>
        </w:r>
      </w:hyperlink>
      <w:r>
        <w:t xml:space="preserve"> </w:t>
      </w:r>
    </w:p>
    <w:p w14:paraId="0F6426C8" w14:textId="10307FD4" w:rsidR="00133C12" w:rsidRPr="00133C12" w:rsidRDefault="00133C12" w:rsidP="00133C12">
      <w:r w:rsidRPr="00133C12">
        <w:t>All India Consumer Price Index (2013–2023)</w:t>
      </w:r>
    </w:p>
    <w:sectPr w:rsidR="00133C12" w:rsidRPr="00133C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0BE5D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4625489">
    <w:abstractNumId w:val="8"/>
  </w:num>
  <w:num w:numId="2" w16cid:durableId="425999140">
    <w:abstractNumId w:val="6"/>
  </w:num>
  <w:num w:numId="3" w16cid:durableId="1636789287">
    <w:abstractNumId w:val="5"/>
  </w:num>
  <w:num w:numId="4" w16cid:durableId="1291548941">
    <w:abstractNumId w:val="4"/>
  </w:num>
  <w:num w:numId="5" w16cid:durableId="850875217">
    <w:abstractNumId w:val="7"/>
  </w:num>
  <w:num w:numId="6" w16cid:durableId="1154294870">
    <w:abstractNumId w:val="3"/>
  </w:num>
  <w:num w:numId="7" w16cid:durableId="1860771625">
    <w:abstractNumId w:val="2"/>
  </w:num>
  <w:num w:numId="8" w16cid:durableId="1110201705">
    <w:abstractNumId w:val="1"/>
  </w:num>
  <w:num w:numId="9" w16cid:durableId="2026401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C12"/>
    <w:rsid w:val="0015074B"/>
    <w:rsid w:val="0029639D"/>
    <w:rsid w:val="00326F90"/>
    <w:rsid w:val="003F6555"/>
    <w:rsid w:val="005A624B"/>
    <w:rsid w:val="00AA1D8D"/>
    <w:rsid w:val="00AA6BAA"/>
    <w:rsid w:val="00B47730"/>
    <w:rsid w:val="00BD07EB"/>
    <w:rsid w:val="00CB0664"/>
    <w:rsid w:val="00EF2DC4"/>
    <w:rsid w:val="00F43E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55B472"/>
  <w14:defaultImageDpi w14:val="300"/>
  <w15:docId w15:val="{A152297A-B709-47C7-84B2-95B86D807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D07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3C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3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kaggle.com/datasets/vaibhavkh/consumer-price-index-cpi-2013-202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ode2de/Data-Visualization-Techniques-Projec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C43DCE-BC99-473F-B100-4CED9E948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Karunya Manikandan</cp:lastModifiedBy>
  <cp:revision>2</cp:revision>
  <dcterms:created xsi:type="dcterms:W3CDTF">2026-07-13T05:14:00Z</dcterms:created>
  <dcterms:modified xsi:type="dcterms:W3CDTF">2026-07-13T05:14:00Z</dcterms:modified>
  <cp:category/>
</cp:coreProperties>
</file>